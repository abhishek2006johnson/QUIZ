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2823D" w14:textId="4AB51B37" w:rsidR="00574276" w:rsidRPr="000C4D72" w:rsidRDefault="000C4D72">
      <w:pPr>
        <w:pStyle w:val="Title"/>
        <w:rPr>
          <w:sz w:val="72"/>
          <w:szCs w:val="72"/>
        </w:rPr>
      </w:pPr>
      <w:r w:rsidRPr="000C4D72">
        <w:rPr>
          <w:sz w:val="72"/>
          <w:szCs w:val="72"/>
        </w:rPr>
        <w:t>Interactive Quiz Application</w:t>
      </w:r>
    </w:p>
    <w:p w14:paraId="226AE782" w14:textId="7868776C" w:rsidR="00C44178" w:rsidRDefault="00D94653" w:rsidP="00C44178">
      <w:pPr>
        <w:pStyle w:val="NoSpacing"/>
      </w:pPr>
      <w:r>
        <w:t xml:space="preserve">Submitted By: </w:t>
      </w:r>
      <w:r w:rsidR="00727B09" w:rsidRPr="001D6833">
        <w:t>Abhishek Paul Johnson</w:t>
      </w:r>
      <w:r w:rsidR="00727B09">
        <w:t xml:space="preserve">, </w:t>
      </w:r>
      <w:r w:rsidR="00727B09" w:rsidRPr="001D6833">
        <w:t>Vinola Fiona Rasquinha</w:t>
      </w:r>
      <w:r w:rsidR="00727B09">
        <w:t>, Liya Babu</w:t>
      </w:r>
      <w:r>
        <w:br/>
        <w:t xml:space="preserve">Roll Number: </w:t>
      </w:r>
      <w:r w:rsidR="00727B09">
        <w:t>2462008, 2462170, 2462108</w:t>
      </w:r>
      <w:r>
        <w:br/>
        <w:t>College Email</w:t>
      </w:r>
      <w:bookmarkStart w:id="0" w:name="_Hlk205917503"/>
      <w:r>
        <w:t xml:space="preserve">: </w:t>
      </w:r>
      <w:hyperlink r:id="rId8" w:history="1">
        <w:r w:rsidR="007C237D" w:rsidRPr="0006120B">
          <w:rPr>
            <w:rStyle w:val="Hyperlink"/>
          </w:rPr>
          <w:t>abhishek.paul@btech.christuniversity.in</w:t>
        </w:r>
      </w:hyperlink>
      <w:r w:rsidR="007C237D">
        <w:t xml:space="preserve">         </w:t>
      </w:r>
      <w:hyperlink r:id="rId9" w:history="1">
        <w:r w:rsidR="007C237D" w:rsidRPr="0006120B">
          <w:rPr>
            <w:rStyle w:val="Hyperlink"/>
          </w:rPr>
          <w:t>vinola.fiona@btech.christuniversity.in</w:t>
        </w:r>
      </w:hyperlink>
      <w:r w:rsidR="00D107FA">
        <w:t xml:space="preserve">, </w:t>
      </w:r>
      <w:hyperlink r:id="rId10" w:history="1">
        <w:r w:rsidR="00D107FA" w:rsidRPr="0006120B">
          <w:rPr>
            <w:rStyle w:val="Hyperlink"/>
          </w:rPr>
          <w:t>liya.babu@btech.christuniversity.in</w:t>
        </w:r>
      </w:hyperlink>
      <w:bookmarkEnd w:id="0"/>
      <w:r w:rsidR="00D107FA">
        <w:t xml:space="preserve"> </w:t>
      </w:r>
      <w:r>
        <w:br/>
      </w:r>
      <w:r>
        <w:br/>
        <w:t>Course: UI/UX Design Fundamentals</w:t>
      </w:r>
      <w:r>
        <w:br/>
        <w:t xml:space="preserve">Instructor Name: </w:t>
      </w:r>
      <w:r w:rsidR="0062532A" w:rsidRPr="0062532A">
        <w:t>Ms. Nagaveena</w:t>
      </w:r>
      <w:r>
        <w:br/>
        <w:t xml:space="preserve">Institution: </w:t>
      </w:r>
      <w:r w:rsidR="00C44178">
        <w:t>Christ University</w:t>
      </w:r>
    </w:p>
    <w:p w14:paraId="148B3DEC" w14:textId="531B15E2" w:rsidR="00574276" w:rsidRDefault="00D94653" w:rsidP="00C44178">
      <w:pPr>
        <w:pStyle w:val="NoSpacing"/>
      </w:pPr>
      <w:r>
        <w:t xml:space="preserve">Date of Submission: </w:t>
      </w:r>
      <w:r w:rsidR="000C4D72">
        <w:t>26</w:t>
      </w:r>
      <w:r w:rsidR="00D107FA">
        <w:t>/0</w:t>
      </w:r>
      <w:r w:rsidR="000C4D72">
        <w:t>9</w:t>
      </w:r>
      <w:r w:rsidR="00D107FA">
        <w:t>/2025</w:t>
      </w:r>
    </w:p>
    <w:p w14:paraId="0E475627" w14:textId="77777777" w:rsidR="006F4C6E" w:rsidRDefault="006F4C6E" w:rsidP="006F4C6E">
      <w:pPr>
        <w:rPr>
          <w:b/>
          <w:bCs/>
          <w:sz w:val="32"/>
          <w:szCs w:val="32"/>
        </w:rPr>
      </w:pPr>
    </w:p>
    <w:p w14:paraId="0F36323D" w14:textId="50BA1869" w:rsidR="00574276" w:rsidRDefault="00D94653" w:rsidP="006F4C6E">
      <w:pPr>
        <w:rPr>
          <w:b/>
          <w:bCs/>
          <w:sz w:val="32"/>
          <w:szCs w:val="32"/>
        </w:rPr>
      </w:pPr>
      <w:r w:rsidRPr="006F4C6E">
        <w:rPr>
          <w:b/>
          <w:bCs/>
          <w:sz w:val="32"/>
          <w:szCs w:val="32"/>
        </w:rPr>
        <w:t>Abstract</w:t>
      </w:r>
    </w:p>
    <w:p w14:paraId="572E63A8" w14:textId="14CD9FCE" w:rsidR="000C4D72" w:rsidRPr="000C4D72" w:rsidRDefault="000C4D72" w:rsidP="006F4C6E">
      <w:pPr>
        <w:rPr>
          <w:sz w:val="20"/>
          <w:szCs w:val="20"/>
        </w:rPr>
      </w:pPr>
      <w:r w:rsidRPr="000C4D72">
        <w:rPr>
          <w:sz w:val="20"/>
          <w:szCs w:val="20"/>
        </w:rPr>
        <w:t>This project focuses on the design and development of an Interactive Quiz Application that enables users to attempt multiple-choice questions, receive instant feedback, and view their final score upon completion. The application is designed to be engaging, user-friendly, and responsive, making it suitable for both learning and self-assessment purposes. It leverages HTML5 for structure, Bootstrap for styling and responsive layouts, and JavaScript for interactivity, real-time score tracking, and dynamic content updates. Additionally, the app incorporates a countdown timer, ensuring that quizzes are time-bound and simulating a real examination environment.</w:t>
      </w:r>
    </w:p>
    <w:p w14:paraId="75277CD8" w14:textId="77777777" w:rsidR="00574276" w:rsidRDefault="00D94653" w:rsidP="006F4C6E">
      <w:pPr>
        <w:rPr>
          <w:b/>
          <w:bCs/>
          <w:sz w:val="32"/>
          <w:szCs w:val="32"/>
        </w:rPr>
      </w:pPr>
      <w:r w:rsidRPr="006F4C6E">
        <w:rPr>
          <w:b/>
          <w:bCs/>
          <w:sz w:val="32"/>
          <w:szCs w:val="32"/>
        </w:rPr>
        <w:t>Objectives</w:t>
      </w:r>
    </w:p>
    <w:p w14:paraId="61A98B70" w14:textId="77777777" w:rsidR="000C4D72" w:rsidRPr="000C4D72" w:rsidRDefault="000C4D72" w:rsidP="000C4D72">
      <w:pPr>
        <w:rPr>
          <w:sz w:val="20"/>
          <w:szCs w:val="20"/>
          <w:lang w:val="en-IN"/>
        </w:rPr>
      </w:pPr>
      <w:r w:rsidRPr="000C4D72">
        <w:rPr>
          <w:sz w:val="20"/>
          <w:szCs w:val="20"/>
          <w:lang w:val="en-IN"/>
        </w:rPr>
        <w:t>The objectives of the Quiz Application are:</w:t>
      </w:r>
    </w:p>
    <w:p w14:paraId="405733BC" w14:textId="77777777" w:rsidR="000C4D72" w:rsidRPr="000C4D72" w:rsidRDefault="000C4D72" w:rsidP="000C4D72">
      <w:pPr>
        <w:numPr>
          <w:ilvl w:val="0"/>
          <w:numId w:val="10"/>
        </w:numPr>
        <w:rPr>
          <w:sz w:val="20"/>
          <w:szCs w:val="20"/>
          <w:lang w:val="en-IN"/>
        </w:rPr>
      </w:pPr>
      <w:r w:rsidRPr="000C4D72">
        <w:rPr>
          <w:sz w:val="20"/>
          <w:szCs w:val="20"/>
          <w:lang w:val="en-IN"/>
        </w:rPr>
        <w:t>To provide a platform where users can attempt quizzes interactively.</w:t>
      </w:r>
    </w:p>
    <w:p w14:paraId="6C688A49" w14:textId="77777777" w:rsidR="000C4D72" w:rsidRPr="000C4D72" w:rsidRDefault="000C4D72" w:rsidP="000C4D72">
      <w:pPr>
        <w:numPr>
          <w:ilvl w:val="0"/>
          <w:numId w:val="10"/>
        </w:numPr>
        <w:rPr>
          <w:sz w:val="20"/>
          <w:szCs w:val="20"/>
          <w:lang w:val="en-IN"/>
        </w:rPr>
      </w:pPr>
      <w:r w:rsidRPr="000C4D72">
        <w:rPr>
          <w:sz w:val="20"/>
          <w:szCs w:val="20"/>
          <w:lang w:val="en-IN"/>
        </w:rPr>
        <w:t>To display multiple-choice questions with selectable options.</w:t>
      </w:r>
    </w:p>
    <w:p w14:paraId="018E0E4E" w14:textId="77777777" w:rsidR="000C4D72" w:rsidRPr="000C4D72" w:rsidRDefault="000C4D72" w:rsidP="000C4D72">
      <w:pPr>
        <w:numPr>
          <w:ilvl w:val="0"/>
          <w:numId w:val="10"/>
        </w:numPr>
        <w:rPr>
          <w:sz w:val="20"/>
          <w:szCs w:val="20"/>
          <w:lang w:val="en-IN"/>
        </w:rPr>
      </w:pPr>
      <w:r w:rsidRPr="000C4D72">
        <w:rPr>
          <w:sz w:val="20"/>
          <w:szCs w:val="20"/>
          <w:lang w:val="en-IN"/>
        </w:rPr>
        <w:t>To calculate and display the score at the end of the quiz.</w:t>
      </w:r>
    </w:p>
    <w:p w14:paraId="41C77C82" w14:textId="77777777" w:rsidR="000C4D72" w:rsidRPr="000C4D72" w:rsidRDefault="000C4D72" w:rsidP="000C4D72">
      <w:pPr>
        <w:numPr>
          <w:ilvl w:val="0"/>
          <w:numId w:val="10"/>
        </w:numPr>
        <w:rPr>
          <w:sz w:val="20"/>
          <w:szCs w:val="20"/>
          <w:lang w:val="en-IN"/>
        </w:rPr>
      </w:pPr>
      <w:r w:rsidRPr="000C4D72">
        <w:rPr>
          <w:sz w:val="20"/>
          <w:szCs w:val="20"/>
          <w:lang w:val="en-IN"/>
        </w:rPr>
        <w:t>To provide immediate feedback after each question.</w:t>
      </w:r>
    </w:p>
    <w:p w14:paraId="1D006D95" w14:textId="77777777" w:rsidR="000C4D72" w:rsidRPr="000C4D72" w:rsidRDefault="000C4D72" w:rsidP="000C4D72">
      <w:pPr>
        <w:numPr>
          <w:ilvl w:val="0"/>
          <w:numId w:val="10"/>
        </w:numPr>
        <w:rPr>
          <w:sz w:val="20"/>
          <w:szCs w:val="20"/>
          <w:lang w:val="en-IN"/>
        </w:rPr>
      </w:pPr>
      <w:r w:rsidRPr="000C4D72">
        <w:rPr>
          <w:sz w:val="20"/>
          <w:szCs w:val="20"/>
          <w:lang w:val="en-IN"/>
        </w:rPr>
        <w:t>To implement timer functionality for time-bound assessments.</w:t>
      </w:r>
    </w:p>
    <w:p w14:paraId="3478B0B7" w14:textId="77777777" w:rsidR="000C4D72" w:rsidRPr="000C4D72" w:rsidRDefault="000C4D72" w:rsidP="000C4D72">
      <w:pPr>
        <w:numPr>
          <w:ilvl w:val="0"/>
          <w:numId w:val="10"/>
        </w:numPr>
        <w:rPr>
          <w:sz w:val="20"/>
          <w:szCs w:val="20"/>
          <w:lang w:val="en-IN"/>
        </w:rPr>
      </w:pPr>
      <w:r w:rsidRPr="000C4D72">
        <w:rPr>
          <w:sz w:val="20"/>
          <w:szCs w:val="20"/>
          <w:lang w:val="en-IN"/>
        </w:rPr>
        <w:t>To design a responsive and user-friendly interface that works across devices.</w:t>
      </w:r>
    </w:p>
    <w:p w14:paraId="5E52CC85" w14:textId="2B25F570" w:rsidR="00574276" w:rsidRPr="006F4C6E" w:rsidRDefault="00D94653" w:rsidP="006F4C6E">
      <w:pPr>
        <w:rPr>
          <w:b/>
          <w:bCs/>
          <w:sz w:val="32"/>
          <w:szCs w:val="32"/>
        </w:rPr>
      </w:pPr>
      <w:r w:rsidRPr="006F4C6E">
        <w:rPr>
          <w:b/>
          <w:bCs/>
          <w:sz w:val="32"/>
          <w:szCs w:val="32"/>
        </w:rPr>
        <w:t>Scope of the Project</w:t>
      </w:r>
    </w:p>
    <w:p w14:paraId="297D0234" w14:textId="001E616B" w:rsidR="00574276" w:rsidRDefault="000C4D72">
      <w:r w:rsidRPr="000C4D72">
        <w:t xml:space="preserve">The scope of this project is to build a client-side quiz application for single users to test their knowledge on a given topic. The application includes displaying multiple-choice questions, real-time feedback, score calculation, and a countdown timer. It is designed using HTML5, CSS3 with Bootstrap, and JavaScript. The project scope is limited to client-side functionality </w:t>
      </w:r>
      <w:r w:rsidRPr="000C4D72">
        <w:lastRenderedPageBreak/>
        <w:t>and does not include features such as multi-user login, server-side database storage, or advanced analytics. This ensures that the application remains lightweight, educational, and suitable for demonstrating essential concepts of web development.</w:t>
      </w:r>
      <w:r>
        <w:br/>
      </w:r>
    </w:p>
    <w:p w14:paraId="3BCA5058" w14:textId="77777777" w:rsidR="00574276" w:rsidRPr="006F4C6E" w:rsidRDefault="00D94653" w:rsidP="006F4C6E">
      <w:pPr>
        <w:rPr>
          <w:b/>
          <w:bCs/>
          <w:sz w:val="32"/>
          <w:szCs w:val="32"/>
        </w:rPr>
      </w:pPr>
      <w:r w:rsidRPr="006F4C6E">
        <w:rPr>
          <w:b/>
          <w:bCs/>
          <w:sz w:val="32"/>
          <w:szCs w:val="32"/>
        </w:rPr>
        <w:t>Tools &amp; Technologies Used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203"/>
        <w:gridCol w:w="5437"/>
      </w:tblGrid>
      <w:tr w:rsidR="00574276" w14:paraId="7A080651" w14:textId="77777777" w:rsidTr="003D25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B79166F" w14:textId="77777777" w:rsidR="00574276" w:rsidRDefault="00D94653">
            <w:r>
              <w:t>Tool/Technology</w:t>
            </w:r>
          </w:p>
        </w:tc>
        <w:tc>
          <w:tcPr>
            <w:tcW w:w="4320" w:type="dxa"/>
          </w:tcPr>
          <w:p w14:paraId="4F5E91B1" w14:textId="77777777" w:rsidR="00574276" w:rsidRDefault="00D946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</w:t>
            </w:r>
          </w:p>
        </w:tc>
      </w:tr>
      <w:tr w:rsidR="000C4D72" w:rsidRPr="000C4D72" w14:paraId="0A3A69C5" w14:textId="77777777" w:rsidTr="000C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FE7088" w14:textId="77777777" w:rsidR="000C4D72" w:rsidRPr="000C4D72" w:rsidRDefault="000C4D72" w:rsidP="000C4D7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0C4D7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HTML5</w:t>
            </w:r>
          </w:p>
        </w:tc>
        <w:tc>
          <w:tcPr>
            <w:tcW w:w="0" w:type="auto"/>
            <w:hideMark/>
          </w:tcPr>
          <w:p w14:paraId="6C300B9D" w14:textId="77777777" w:rsidR="000C4D72" w:rsidRPr="000C4D72" w:rsidRDefault="000C4D72" w:rsidP="000C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0C4D7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Provides the structure and content of the quiz application (questions, options, and layout).</w:t>
            </w:r>
          </w:p>
        </w:tc>
      </w:tr>
      <w:tr w:rsidR="000C4D72" w:rsidRPr="000C4D72" w14:paraId="4B77DFC8" w14:textId="77777777" w:rsidTr="000C4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F8550C" w14:textId="77777777" w:rsidR="000C4D72" w:rsidRPr="000C4D72" w:rsidRDefault="000C4D72" w:rsidP="000C4D7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0C4D7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CSS3 + Bootstrap 5</w:t>
            </w:r>
          </w:p>
        </w:tc>
        <w:tc>
          <w:tcPr>
            <w:tcW w:w="0" w:type="auto"/>
            <w:hideMark/>
          </w:tcPr>
          <w:p w14:paraId="3AE3AD30" w14:textId="77777777" w:rsidR="000C4D72" w:rsidRPr="000C4D72" w:rsidRDefault="000C4D72" w:rsidP="000C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0C4D7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Used for styling, layout management, and ensuring responsiveness across devices.</w:t>
            </w:r>
          </w:p>
        </w:tc>
      </w:tr>
      <w:tr w:rsidR="000C4D72" w:rsidRPr="000C4D72" w14:paraId="2E7E5CD3" w14:textId="77777777" w:rsidTr="000C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D0D139" w14:textId="77777777" w:rsidR="000C4D72" w:rsidRPr="000C4D72" w:rsidRDefault="000C4D72" w:rsidP="000C4D7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0C4D7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JavaScript (ES6+)</w:t>
            </w:r>
          </w:p>
        </w:tc>
        <w:tc>
          <w:tcPr>
            <w:tcW w:w="0" w:type="auto"/>
            <w:hideMark/>
          </w:tcPr>
          <w:p w14:paraId="75F7622D" w14:textId="77777777" w:rsidR="000C4D72" w:rsidRPr="000C4D72" w:rsidRDefault="000C4D72" w:rsidP="000C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0C4D7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Handles interactivity, question navigation, timer, feedback, and score calculation.</w:t>
            </w:r>
          </w:p>
        </w:tc>
      </w:tr>
      <w:tr w:rsidR="000C4D72" w:rsidRPr="000C4D72" w14:paraId="4807F9E9" w14:textId="77777777" w:rsidTr="000C4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BBC386" w14:textId="5437FFD7" w:rsidR="000C4D72" w:rsidRPr="000C4D72" w:rsidRDefault="000C4D72" w:rsidP="000C4D7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0C4D7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Local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Pr="000C4D7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Storage (optional)</w:t>
            </w:r>
          </w:p>
        </w:tc>
        <w:tc>
          <w:tcPr>
            <w:tcW w:w="0" w:type="auto"/>
            <w:hideMark/>
          </w:tcPr>
          <w:p w14:paraId="7E48C058" w14:textId="77777777" w:rsidR="000C4D72" w:rsidRPr="000C4D72" w:rsidRDefault="000C4D72" w:rsidP="000C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0C4D7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Can be used to store quiz progress or user attempts locally.</w:t>
            </w:r>
          </w:p>
        </w:tc>
      </w:tr>
      <w:tr w:rsidR="000C4D72" w:rsidRPr="000C4D72" w14:paraId="114270B7" w14:textId="77777777" w:rsidTr="000C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0B48EA" w14:textId="77777777" w:rsidR="000C4D72" w:rsidRPr="000C4D72" w:rsidRDefault="000C4D72" w:rsidP="000C4D7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0C4D7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VS Code / Any Code Editor</w:t>
            </w:r>
          </w:p>
        </w:tc>
        <w:tc>
          <w:tcPr>
            <w:tcW w:w="0" w:type="auto"/>
            <w:hideMark/>
          </w:tcPr>
          <w:p w14:paraId="4CF94114" w14:textId="77777777" w:rsidR="000C4D72" w:rsidRPr="000C4D72" w:rsidRDefault="000C4D72" w:rsidP="000C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0C4D7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Development and editing environment for writing and testing the code.</w:t>
            </w:r>
          </w:p>
        </w:tc>
      </w:tr>
      <w:tr w:rsidR="000C4D72" w:rsidRPr="000C4D72" w14:paraId="47891387" w14:textId="77777777" w:rsidTr="000C4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EAC4CB" w14:textId="77777777" w:rsidR="000C4D72" w:rsidRPr="000C4D72" w:rsidRDefault="000C4D72" w:rsidP="000C4D7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0C4D7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Chrome/Firefox Developer Tools</w:t>
            </w:r>
          </w:p>
        </w:tc>
        <w:tc>
          <w:tcPr>
            <w:tcW w:w="0" w:type="auto"/>
            <w:hideMark/>
          </w:tcPr>
          <w:p w14:paraId="158C6EF3" w14:textId="77777777" w:rsidR="000C4D72" w:rsidRPr="000C4D72" w:rsidRDefault="000C4D72" w:rsidP="000C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0C4D7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Debugging, testing, and ensuring cross-browser compatibility.</w:t>
            </w:r>
          </w:p>
        </w:tc>
      </w:tr>
    </w:tbl>
    <w:p w14:paraId="43B241B5" w14:textId="77777777" w:rsidR="006F4C6E" w:rsidRDefault="006F4C6E" w:rsidP="006F4C6E">
      <w:pPr>
        <w:rPr>
          <w:b/>
          <w:bCs/>
          <w:sz w:val="32"/>
          <w:szCs w:val="32"/>
        </w:rPr>
      </w:pPr>
    </w:p>
    <w:p w14:paraId="70F3BA7B" w14:textId="6F7A58EC" w:rsidR="00574276" w:rsidRDefault="00D94653" w:rsidP="006F4C6E">
      <w:pPr>
        <w:rPr>
          <w:b/>
          <w:bCs/>
          <w:sz w:val="32"/>
          <w:szCs w:val="32"/>
        </w:rPr>
      </w:pPr>
      <w:r w:rsidRPr="006F4C6E">
        <w:rPr>
          <w:b/>
          <w:bCs/>
          <w:sz w:val="32"/>
          <w:szCs w:val="32"/>
        </w:rPr>
        <w:t>HTML Structure Overview</w:t>
      </w:r>
    </w:p>
    <w:p w14:paraId="47172C56" w14:textId="77777777" w:rsidR="000C4D72" w:rsidRPr="000C4D72" w:rsidRDefault="000C4D72" w:rsidP="000C4D72">
      <w:pPr>
        <w:rPr>
          <w:sz w:val="20"/>
          <w:szCs w:val="20"/>
          <w:lang w:val="en-IN"/>
        </w:rPr>
      </w:pPr>
      <w:r w:rsidRPr="000C4D72">
        <w:rPr>
          <w:sz w:val="20"/>
          <w:szCs w:val="20"/>
          <w:lang w:val="en-IN"/>
        </w:rPr>
        <w:t>The quiz application follows a structured HTML5 layout using semantic tags for clarity and maintainability. The key elements include:</w:t>
      </w:r>
    </w:p>
    <w:p w14:paraId="5F0CB8C8" w14:textId="77777777" w:rsidR="000C4D72" w:rsidRPr="000C4D72" w:rsidRDefault="000C4D72" w:rsidP="000C4D72">
      <w:pPr>
        <w:numPr>
          <w:ilvl w:val="0"/>
          <w:numId w:val="11"/>
        </w:numPr>
        <w:rPr>
          <w:sz w:val="20"/>
          <w:szCs w:val="20"/>
          <w:lang w:val="en-IN"/>
        </w:rPr>
      </w:pPr>
      <w:r w:rsidRPr="000C4D72">
        <w:rPr>
          <w:b/>
          <w:bCs/>
          <w:sz w:val="20"/>
          <w:szCs w:val="20"/>
          <w:lang w:val="en-IN"/>
        </w:rPr>
        <w:t>&lt;header&gt;</w:t>
      </w:r>
      <w:r w:rsidRPr="000C4D72">
        <w:rPr>
          <w:sz w:val="20"/>
          <w:szCs w:val="20"/>
          <w:lang w:val="en-IN"/>
        </w:rPr>
        <w:t xml:space="preserve"> – Displays the quiz title or application heading.</w:t>
      </w:r>
    </w:p>
    <w:p w14:paraId="0619ACD2" w14:textId="77777777" w:rsidR="000C4D72" w:rsidRPr="000C4D72" w:rsidRDefault="000C4D72" w:rsidP="000C4D72">
      <w:pPr>
        <w:numPr>
          <w:ilvl w:val="0"/>
          <w:numId w:val="11"/>
        </w:numPr>
        <w:rPr>
          <w:sz w:val="20"/>
          <w:szCs w:val="20"/>
          <w:lang w:val="en-IN"/>
        </w:rPr>
      </w:pPr>
      <w:r w:rsidRPr="000C4D72">
        <w:rPr>
          <w:b/>
          <w:bCs/>
          <w:sz w:val="20"/>
          <w:szCs w:val="20"/>
          <w:lang w:val="en-IN"/>
        </w:rPr>
        <w:t>&lt;main&gt;</w:t>
      </w:r>
      <w:r w:rsidRPr="000C4D72">
        <w:rPr>
          <w:sz w:val="20"/>
          <w:szCs w:val="20"/>
          <w:lang w:val="en-IN"/>
        </w:rPr>
        <w:t xml:space="preserve"> – Contains the core quiz interface including questions, options, and timer.</w:t>
      </w:r>
    </w:p>
    <w:p w14:paraId="2207B7CD" w14:textId="77777777" w:rsidR="000C4D72" w:rsidRPr="000C4D72" w:rsidRDefault="000C4D72" w:rsidP="000C4D72">
      <w:pPr>
        <w:numPr>
          <w:ilvl w:val="0"/>
          <w:numId w:val="11"/>
        </w:numPr>
        <w:rPr>
          <w:sz w:val="20"/>
          <w:szCs w:val="20"/>
          <w:lang w:val="en-IN"/>
        </w:rPr>
      </w:pPr>
      <w:r w:rsidRPr="000C4D72">
        <w:rPr>
          <w:b/>
          <w:bCs/>
          <w:sz w:val="20"/>
          <w:szCs w:val="20"/>
          <w:lang w:val="en-IN"/>
        </w:rPr>
        <w:t>&lt;section&gt;</w:t>
      </w:r>
      <w:r w:rsidRPr="000C4D72">
        <w:rPr>
          <w:sz w:val="20"/>
          <w:szCs w:val="20"/>
          <w:lang w:val="en-IN"/>
        </w:rPr>
        <w:t xml:space="preserve"> – Each question is wrapped in a section with multiple-choice options presented as radio buttons.</w:t>
      </w:r>
    </w:p>
    <w:p w14:paraId="1D230034" w14:textId="77777777" w:rsidR="000C4D72" w:rsidRPr="000C4D72" w:rsidRDefault="000C4D72" w:rsidP="000C4D72">
      <w:pPr>
        <w:numPr>
          <w:ilvl w:val="0"/>
          <w:numId w:val="11"/>
        </w:numPr>
        <w:rPr>
          <w:sz w:val="20"/>
          <w:szCs w:val="20"/>
          <w:lang w:val="en-IN"/>
        </w:rPr>
      </w:pPr>
      <w:r w:rsidRPr="000C4D72">
        <w:rPr>
          <w:b/>
          <w:bCs/>
          <w:sz w:val="20"/>
          <w:szCs w:val="20"/>
          <w:lang w:val="en-IN"/>
        </w:rPr>
        <w:t>&lt;div&gt;</w:t>
      </w:r>
      <w:r w:rsidRPr="000C4D72">
        <w:rPr>
          <w:sz w:val="20"/>
          <w:szCs w:val="20"/>
          <w:lang w:val="en-IN"/>
        </w:rPr>
        <w:t xml:space="preserve"> – Used for grouping options, feedback messages, and progress indicators.</w:t>
      </w:r>
    </w:p>
    <w:p w14:paraId="62CB7E5D" w14:textId="77777777" w:rsidR="000C4D72" w:rsidRPr="000C4D72" w:rsidRDefault="000C4D72" w:rsidP="000C4D72">
      <w:pPr>
        <w:numPr>
          <w:ilvl w:val="0"/>
          <w:numId w:val="11"/>
        </w:numPr>
        <w:rPr>
          <w:sz w:val="20"/>
          <w:szCs w:val="20"/>
          <w:lang w:val="en-IN"/>
        </w:rPr>
      </w:pPr>
      <w:r w:rsidRPr="000C4D72">
        <w:rPr>
          <w:b/>
          <w:bCs/>
          <w:sz w:val="20"/>
          <w:szCs w:val="20"/>
          <w:lang w:val="en-IN"/>
        </w:rPr>
        <w:t>&lt;button&gt;</w:t>
      </w:r>
      <w:r w:rsidRPr="000C4D72">
        <w:rPr>
          <w:sz w:val="20"/>
          <w:szCs w:val="20"/>
          <w:lang w:val="en-IN"/>
        </w:rPr>
        <w:t xml:space="preserve"> – For submitting answers and navigating between questions (Next/Previous/Submit).</w:t>
      </w:r>
    </w:p>
    <w:p w14:paraId="6583E03C" w14:textId="3948F7CE" w:rsidR="000C4D72" w:rsidRPr="000C4D72" w:rsidRDefault="000C4D72" w:rsidP="006F4C6E">
      <w:pPr>
        <w:numPr>
          <w:ilvl w:val="0"/>
          <w:numId w:val="11"/>
        </w:numPr>
        <w:rPr>
          <w:sz w:val="20"/>
          <w:szCs w:val="20"/>
          <w:lang w:val="en-IN"/>
        </w:rPr>
      </w:pPr>
      <w:r w:rsidRPr="000C4D72">
        <w:rPr>
          <w:b/>
          <w:bCs/>
          <w:sz w:val="20"/>
          <w:szCs w:val="20"/>
          <w:lang w:val="en-IN"/>
        </w:rPr>
        <w:t>&lt;footer&gt;</w:t>
      </w:r>
      <w:r w:rsidRPr="000C4D72">
        <w:rPr>
          <w:sz w:val="20"/>
          <w:szCs w:val="20"/>
          <w:lang w:val="en-IN"/>
        </w:rPr>
        <w:t xml:space="preserve"> – Displays the user’s final score and completion message.</w:t>
      </w:r>
    </w:p>
    <w:p w14:paraId="45F6F4A4" w14:textId="3D89496F" w:rsidR="00227ADB" w:rsidRPr="00227ADB" w:rsidRDefault="00D94653" w:rsidP="00227ADB">
      <w:pPr>
        <w:rPr>
          <w:b/>
          <w:bCs/>
          <w:sz w:val="32"/>
          <w:szCs w:val="32"/>
        </w:rPr>
      </w:pPr>
      <w:r w:rsidRPr="006F4C6E">
        <w:rPr>
          <w:b/>
          <w:bCs/>
          <w:sz w:val="32"/>
          <w:szCs w:val="32"/>
        </w:rPr>
        <w:t>CSS Styling Strategy</w:t>
      </w:r>
    </w:p>
    <w:p w14:paraId="2E14037B" w14:textId="77777777" w:rsidR="00227ADB" w:rsidRPr="00227ADB" w:rsidRDefault="00227ADB" w:rsidP="00227ADB">
      <w:pPr>
        <w:rPr>
          <w:sz w:val="20"/>
          <w:szCs w:val="20"/>
          <w:lang w:val="en-IN"/>
        </w:rPr>
      </w:pPr>
      <w:r w:rsidRPr="00227ADB">
        <w:rPr>
          <w:sz w:val="20"/>
          <w:szCs w:val="20"/>
          <w:lang w:val="en-IN"/>
        </w:rPr>
        <w:t>The quiz application’s styling uses Bootstrap 5 and a custom CSS file (style.css) to create a clean, responsive, and user-friendly design. The core strategy includes:</w:t>
      </w:r>
    </w:p>
    <w:p w14:paraId="50D65F99" w14:textId="77777777" w:rsidR="00227ADB" w:rsidRPr="00227ADB" w:rsidRDefault="00227ADB" w:rsidP="00227ADB">
      <w:pPr>
        <w:numPr>
          <w:ilvl w:val="0"/>
          <w:numId w:val="12"/>
        </w:numPr>
        <w:rPr>
          <w:sz w:val="20"/>
          <w:szCs w:val="20"/>
          <w:lang w:val="en-IN"/>
        </w:rPr>
      </w:pPr>
      <w:r w:rsidRPr="00227ADB">
        <w:rPr>
          <w:b/>
          <w:bCs/>
          <w:sz w:val="20"/>
          <w:szCs w:val="20"/>
          <w:lang w:val="en-IN"/>
        </w:rPr>
        <w:t>Mobile-First, Responsive Layout:</w:t>
      </w:r>
      <w:r w:rsidRPr="00227ADB">
        <w:rPr>
          <w:sz w:val="20"/>
          <w:szCs w:val="20"/>
          <w:lang w:val="en-IN"/>
        </w:rPr>
        <w:t xml:space="preserve"> Built with Bootstrap’s grid system to ensure the quiz looks and works perfectly on any device, from phones to desktops.</w:t>
      </w:r>
    </w:p>
    <w:p w14:paraId="4B1E4939" w14:textId="14CA9E20" w:rsidR="00227ADB" w:rsidRPr="00227ADB" w:rsidRDefault="00227ADB" w:rsidP="00227ADB">
      <w:pPr>
        <w:numPr>
          <w:ilvl w:val="0"/>
          <w:numId w:val="12"/>
        </w:numPr>
        <w:rPr>
          <w:sz w:val="20"/>
          <w:szCs w:val="20"/>
          <w:lang w:val="en-IN"/>
        </w:rPr>
      </w:pPr>
      <w:r w:rsidRPr="00227ADB">
        <w:rPr>
          <w:b/>
          <w:bCs/>
          <w:sz w:val="20"/>
          <w:szCs w:val="20"/>
          <w:lang w:val="en-IN"/>
        </w:rPr>
        <w:lastRenderedPageBreak/>
        <w:t>Clear Typography and Colo</w:t>
      </w:r>
      <w:r w:rsidR="00285D5A">
        <w:rPr>
          <w:b/>
          <w:bCs/>
          <w:sz w:val="20"/>
          <w:szCs w:val="20"/>
          <w:lang w:val="en-IN"/>
        </w:rPr>
        <w:t>u</w:t>
      </w:r>
      <w:r w:rsidRPr="00227ADB">
        <w:rPr>
          <w:b/>
          <w:bCs/>
          <w:sz w:val="20"/>
          <w:szCs w:val="20"/>
          <w:lang w:val="en-IN"/>
        </w:rPr>
        <w:t>rs:</w:t>
      </w:r>
      <w:r w:rsidRPr="00227ADB">
        <w:rPr>
          <w:sz w:val="20"/>
          <w:szCs w:val="20"/>
          <w:lang w:val="en-IN"/>
        </w:rPr>
        <w:t xml:space="preserve"> Uses readable fonts and a consistent colo</w:t>
      </w:r>
      <w:r w:rsidR="00BF562C">
        <w:rPr>
          <w:sz w:val="20"/>
          <w:szCs w:val="20"/>
          <w:lang w:val="en-IN"/>
        </w:rPr>
        <w:t>u</w:t>
      </w:r>
      <w:r w:rsidRPr="00227ADB">
        <w:rPr>
          <w:sz w:val="20"/>
          <w:szCs w:val="20"/>
          <w:lang w:val="en-IN"/>
        </w:rPr>
        <w:t>r scheme to enhance focus and ensure text is easy to read.</w:t>
      </w:r>
    </w:p>
    <w:p w14:paraId="63EBE4F9" w14:textId="77777777" w:rsidR="00227ADB" w:rsidRPr="00227ADB" w:rsidRDefault="00227ADB" w:rsidP="00227ADB">
      <w:pPr>
        <w:numPr>
          <w:ilvl w:val="0"/>
          <w:numId w:val="12"/>
        </w:numPr>
        <w:rPr>
          <w:sz w:val="20"/>
          <w:szCs w:val="20"/>
          <w:lang w:val="en-IN"/>
        </w:rPr>
      </w:pPr>
      <w:r w:rsidRPr="00227ADB">
        <w:rPr>
          <w:b/>
          <w:bCs/>
          <w:sz w:val="20"/>
          <w:szCs w:val="20"/>
          <w:lang w:val="en-IN"/>
        </w:rPr>
        <w:t>Interactive User Feedback:</w:t>
      </w:r>
      <w:r w:rsidRPr="00227ADB">
        <w:rPr>
          <w:sz w:val="20"/>
          <w:szCs w:val="20"/>
          <w:lang w:val="en-IN"/>
        </w:rPr>
        <w:t xml:space="preserve"> Buttons and answer choices have hover and active effects, providing immediate visual confirmation of user actions.</w:t>
      </w:r>
    </w:p>
    <w:p w14:paraId="6BBC196B" w14:textId="3C20DC7C" w:rsidR="00227ADB" w:rsidRPr="00227ADB" w:rsidRDefault="00227ADB" w:rsidP="00227ADB">
      <w:pPr>
        <w:numPr>
          <w:ilvl w:val="0"/>
          <w:numId w:val="12"/>
        </w:numPr>
        <w:rPr>
          <w:sz w:val="20"/>
          <w:szCs w:val="20"/>
          <w:lang w:val="en-IN"/>
        </w:rPr>
      </w:pPr>
      <w:r w:rsidRPr="00227ADB">
        <w:rPr>
          <w:b/>
          <w:bCs/>
          <w:sz w:val="20"/>
          <w:szCs w:val="20"/>
          <w:lang w:val="en-IN"/>
        </w:rPr>
        <w:t>Visible Timers and Progress Bars:</w:t>
      </w:r>
      <w:r w:rsidRPr="00227ADB">
        <w:rPr>
          <w:sz w:val="20"/>
          <w:szCs w:val="20"/>
          <w:lang w:val="en-IN"/>
        </w:rPr>
        <w:t xml:space="preserve"> Key elements like the timer are styled with distinct colo</w:t>
      </w:r>
      <w:r w:rsidR="00285D5A">
        <w:rPr>
          <w:sz w:val="20"/>
          <w:szCs w:val="20"/>
          <w:lang w:val="en-IN"/>
        </w:rPr>
        <w:t>u</w:t>
      </w:r>
      <w:r w:rsidRPr="00227ADB">
        <w:rPr>
          <w:sz w:val="20"/>
          <w:szCs w:val="20"/>
          <w:lang w:val="en-IN"/>
        </w:rPr>
        <w:t>rs to keep the user informed and engaged.</w:t>
      </w:r>
    </w:p>
    <w:p w14:paraId="58F5C8F2" w14:textId="77777777" w:rsidR="00227ADB" w:rsidRPr="00227ADB" w:rsidRDefault="00227ADB" w:rsidP="006F4C6E">
      <w:pPr>
        <w:rPr>
          <w:sz w:val="20"/>
          <w:szCs w:val="20"/>
        </w:rPr>
      </w:pPr>
    </w:p>
    <w:p w14:paraId="78281EC8" w14:textId="77777777" w:rsidR="00574276" w:rsidRDefault="00D94653" w:rsidP="006F4C6E">
      <w:pPr>
        <w:rPr>
          <w:b/>
          <w:bCs/>
          <w:sz w:val="32"/>
          <w:szCs w:val="32"/>
        </w:rPr>
      </w:pPr>
      <w:r w:rsidRPr="006F4C6E">
        <w:rPr>
          <w:b/>
          <w:bCs/>
          <w:sz w:val="32"/>
          <w:szCs w:val="32"/>
        </w:rPr>
        <w:t>Key Features</w:t>
      </w:r>
    </w:p>
    <w:p w14:paraId="771D02B9" w14:textId="4D15D5C4" w:rsidR="00227ADB" w:rsidRPr="00227ADB" w:rsidRDefault="00227ADB" w:rsidP="006F4C6E">
      <w:pPr>
        <w:rPr>
          <w:sz w:val="20"/>
          <w:szCs w:val="20"/>
        </w:rPr>
      </w:pPr>
      <w:r w:rsidRPr="00227ADB">
        <w:rPr>
          <w:sz w:val="20"/>
          <w:szCs w:val="20"/>
        </w:rPr>
        <w:t>This project is an interactive quiz application that allows users to attempt multiple-choice questions. The app provides instant feedback after each question and includes a countdown timer for time-bound assessments. Upon completion, it calculates and displays the user's final score. The entire application features a responsive design, ensuring it works seamlessly across various devices</w:t>
      </w:r>
    </w:p>
    <w:p w14:paraId="3192F76E" w14:textId="77777777" w:rsidR="00574276" w:rsidRDefault="00D94653" w:rsidP="006F4C6E">
      <w:pPr>
        <w:rPr>
          <w:b/>
          <w:bCs/>
          <w:sz w:val="32"/>
          <w:szCs w:val="32"/>
        </w:rPr>
      </w:pPr>
      <w:r w:rsidRPr="006F4C6E">
        <w:rPr>
          <w:b/>
          <w:bCs/>
          <w:sz w:val="32"/>
          <w:szCs w:val="32"/>
        </w:rPr>
        <w:t>Challenges Faced &amp; Solutions</w:t>
      </w:r>
    </w:p>
    <w:p w14:paraId="5CD9C551" w14:textId="060914FE" w:rsidR="00B16BE2" w:rsidRPr="00B16BE2" w:rsidRDefault="00B16BE2" w:rsidP="006F4C6E">
      <w:pPr>
        <w:rPr>
          <w:sz w:val="20"/>
          <w:szCs w:val="20"/>
        </w:rPr>
      </w:pPr>
      <w:r w:rsidRPr="00B16BE2">
        <w:rPr>
          <w:sz w:val="20"/>
          <w:szCs w:val="20"/>
        </w:rPr>
        <w:t>The core challenges of this project were solved efficiently using the specified front-end toolkit. State management and dynamic content were handled client-side with JavaScript objects and jQuery's DOM manipulation. The Bootstrap grid was used to ensure a fully responsive layout across all devices , while interactive features like the countdown timer and instant feedback were implemented using JavaScript's</w:t>
      </w:r>
      <w:r>
        <w:rPr>
          <w:sz w:val="20"/>
          <w:szCs w:val="20"/>
        </w:rPr>
        <w:t>.</w:t>
      </w:r>
    </w:p>
    <w:p w14:paraId="02FA13A0" w14:textId="77777777" w:rsidR="00574276" w:rsidRPr="006F4C6E" w:rsidRDefault="00D94653" w:rsidP="006F4C6E">
      <w:pPr>
        <w:rPr>
          <w:b/>
          <w:bCs/>
          <w:sz w:val="32"/>
          <w:szCs w:val="32"/>
        </w:rPr>
      </w:pPr>
      <w:r w:rsidRPr="006F4C6E">
        <w:rPr>
          <w:b/>
          <w:bCs/>
          <w:sz w:val="32"/>
          <w:szCs w:val="32"/>
        </w:rPr>
        <w:t>Outcome</w:t>
      </w:r>
    </w:p>
    <w:p w14:paraId="3DD96F31" w14:textId="207501D0" w:rsidR="00B16BE2" w:rsidRDefault="00B164BB" w:rsidP="006F4C6E">
      <w:r w:rsidRPr="00B164BB">
        <w:t>Interactive Quiz Application for self-assessment. It successfully delivers an interactive experience by displaying multiple-choice questions , providing a final score upon completion , and featuring a countdown timer. Built with JavaScript and Bootstrap, the final product is dynamic and fully responsive, ensuring a seamless user experience on any device.</w:t>
      </w:r>
    </w:p>
    <w:p w14:paraId="0D64DF89" w14:textId="1EE7CE13" w:rsidR="00574276" w:rsidRPr="006F4C6E" w:rsidRDefault="00D94653" w:rsidP="006F4C6E">
      <w:pPr>
        <w:rPr>
          <w:b/>
          <w:bCs/>
          <w:sz w:val="32"/>
          <w:szCs w:val="32"/>
        </w:rPr>
      </w:pPr>
      <w:r w:rsidRPr="006F4C6E">
        <w:rPr>
          <w:b/>
          <w:bCs/>
          <w:sz w:val="32"/>
          <w:szCs w:val="32"/>
        </w:rPr>
        <w:t>Future Enhancements</w:t>
      </w:r>
    </w:p>
    <w:p w14:paraId="23D13D3A" w14:textId="4845332E" w:rsidR="00D94653" w:rsidRDefault="00D94653" w:rsidP="006F4C6E">
      <w:r w:rsidRPr="00D94653">
        <w:t>Future enhancements would evolve the application from a client-side tool into a full-featured platform by integrating a backend and database to support expanded content, such as new quiz categories and question types. Implementing user accounts would enable more engaging features like performance-tracking dashboards, saved progress, and competitive leaderboards, creating a more personalized and robust user experience.</w:t>
      </w:r>
    </w:p>
    <w:p w14:paraId="43F45AB9" w14:textId="76011D62" w:rsidR="00574276" w:rsidRDefault="00D94653" w:rsidP="006F4C6E">
      <w:pPr>
        <w:rPr>
          <w:b/>
          <w:bCs/>
          <w:sz w:val="32"/>
          <w:szCs w:val="32"/>
        </w:rPr>
      </w:pPr>
      <w:r w:rsidRPr="006F4C6E">
        <w:rPr>
          <w:b/>
          <w:bCs/>
          <w:sz w:val="32"/>
          <w:szCs w:val="32"/>
        </w:rPr>
        <w:t>Sample Code</w:t>
      </w:r>
    </w:p>
    <w:p w14:paraId="49D0A19D" w14:textId="05BCCA5A" w:rsidR="006F4C6E" w:rsidRDefault="006F4C6E" w:rsidP="006F4C6E">
      <w:pPr>
        <w:rPr>
          <w:b/>
          <w:bCs/>
          <w:noProof/>
          <w:sz w:val="32"/>
          <w:szCs w:val="32"/>
        </w:rPr>
      </w:pPr>
    </w:p>
    <w:p w14:paraId="28FBBD30" w14:textId="55CE24BF" w:rsidR="00CF4DAF" w:rsidRDefault="00CF4DAF" w:rsidP="006F4C6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0592A8" wp14:editId="4362670E">
            <wp:extent cx="5097780" cy="3771900"/>
            <wp:effectExtent l="0" t="0" r="7620" b="0"/>
            <wp:docPr id="8287051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6A38" w14:textId="1697FEEB" w:rsidR="00647BC3" w:rsidRDefault="00B55A6B" w:rsidP="006F4C6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7B9FB2" wp14:editId="20A32380">
            <wp:extent cx="5090160" cy="4220845"/>
            <wp:effectExtent l="0" t="0" r="0" b="8255"/>
            <wp:docPr id="1935260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AF586" w14:textId="2C12F9D1" w:rsidR="00647BC3" w:rsidRDefault="00274228" w:rsidP="006F4C6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D20D94" wp14:editId="4F33EF25">
            <wp:extent cx="5120640" cy="3863340"/>
            <wp:effectExtent l="0" t="0" r="3810" b="3810"/>
            <wp:docPr id="3106696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BC3">
        <w:rPr>
          <w:noProof/>
        </w:rPr>
        <mc:AlternateContent>
          <mc:Choice Requires="wps">
            <w:drawing>
              <wp:inline distT="0" distB="0" distL="0" distR="0" wp14:anchorId="23F6FC56" wp14:editId="4E61340D">
                <wp:extent cx="304800" cy="304800"/>
                <wp:effectExtent l="0" t="0" r="0" b="0"/>
                <wp:docPr id="1534668748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A03BF9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74E115F" w14:textId="318A9967" w:rsidR="00FD2110" w:rsidRDefault="00C93814" w:rsidP="006F4C6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6B3462" wp14:editId="59F361FC">
            <wp:extent cx="5143500" cy="3794760"/>
            <wp:effectExtent l="0" t="0" r="0" b="0"/>
            <wp:docPr id="9632536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A13A" w14:textId="77777777" w:rsidR="00FD2110" w:rsidRDefault="00FD2110" w:rsidP="006F4C6E">
      <w:pPr>
        <w:rPr>
          <w:b/>
          <w:bCs/>
          <w:sz w:val="32"/>
          <w:szCs w:val="32"/>
        </w:rPr>
      </w:pPr>
    </w:p>
    <w:p w14:paraId="4B3DC468" w14:textId="49ECB71F" w:rsidR="00FD2110" w:rsidRDefault="00020813" w:rsidP="006F4C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6975EA" wp14:editId="185E36D7">
            <wp:extent cx="5181600" cy="3947160"/>
            <wp:effectExtent l="0" t="0" r="0" b="0"/>
            <wp:docPr id="20202010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8E1B" w14:textId="722C8125" w:rsidR="00A96064" w:rsidRPr="00A96064" w:rsidRDefault="00A96064" w:rsidP="00A9606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B41E607" wp14:editId="363365A4">
            <wp:extent cx="5181600" cy="3970020"/>
            <wp:effectExtent l="0" t="0" r="0" b="0"/>
            <wp:docPr id="13951031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732CD" w14:textId="48DD662F" w:rsidR="00647BC3" w:rsidRDefault="00B161F9" w:rsidP="006F4C6E">
      <w:pPr>
        <w:rPr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8DBAF43" wp14:editId="635CEE13">
                <wp:extent cx="304800" cy="304800"/>
                <wp:effectExtent l="0" t="0" r="0" b="0"/>
                <wp:docPr id="428224077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49EF40" w14:textId="77777777" w:rsidR="00B161F9" w:rsidRDefault="00B161F9" w:rsidP="00B161F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DBAF43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6349EF40" w14:textId="77777777" w:rsidR="00B161F9" w:rsidRDefault="00B161F9" w:rsidP="00B161F9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78CCDBA" w14:textId="466466CC" w:rsidR="000D13C0" w:rsidRDefault="000D13C0" w:rsidP="006F4C6E">
      <w:pPr>
        <w:rPr>
          <w:b/>
          <w:bCs/>
          <w:sz w:val="32"/>
          <w:szCs w:val="32"/>
        </w:rPr>
      </w:pPr>
      <w:r w:rsidRPr="006F4C6E">
        <w:rPr>
          <w:b/>
          <w:bCs/>
          <w:sz w:val="32"/>
          <w:szCs w:val="32"/>
        </w:rPr>
        <w:t>Screenshot of Final Output</w:t>
      </w:r>
    </w:p>
    <w:p w14:paraId="1AA43363" w14:textId="77777777" w:rsidR="00CF762E" w:rsidRPr="006F4C6E" w:rsidRDefault="00CF762E" w:rsidP="006F4C6E">
      <w:pPr>
        <w:rPr>
          <w:b/>
          <w:bCs/>
          <w:sz w:val="32"/>
          <w:szCs w:val="32"/>
        </w:rPr>
      </w:pPr>
    </w:p>
    <w:p w14:paraId="2A7697E2" w14:textId="6F14799C" w:rsidR="00727B09" w:rsidRDefault="00CF762E" w:rsidP="000D13C0">
      <w:r>
        <w:rPr>
          <w:noProof/>
        </w:rPr>
        <w:drawing>
          <wp:inline distT="0" distB="0" distL="0" distR="0" wp14:anchorId="3CF0C3A8" wp14:editId="4E919C61">
            <wp:extent cx="5486400" cy="5280660"/>
            <wp:effectExtent l="0" t="0" r="0" b="0"/>
            <wp:docPr id="8550689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1C93" w14:textId="77777777" w:rsidR="006F4C6E" w:rsidRDefault="006F4C6E" w:rsidP="000D13C0"/>
    <w:p w14:paraId="2103DE91" w14:textId="77777777" w:rsidR="006F4C6E" w:rsidRDefault="006F4C6E" w:rsidP="000D13C0"/>
    <w:p w14:paraId="20DA87C6" w14:textId="285335EC" w:rsidR="00727B09" w:rsidRDefault="00727B09" w:rsidP="000D13C0">
      <w:pPr>
        <w:rPr>
          <w:noProof/>
        </w:rPr>
      </w:pPr>
    </w:p>
    <w:p w14:paraId="71B6B273" w14:textId="77777777" w:rsidR="004842F3" w:rsidRDefault="004842F3" w:rsidP="000D13C0">
      <w:pPr>
        <w:rPr>
          <w:noProof/>
        </w:rPr>
      </w:pPr>
    </w:p>
    <w:p w14:paraId="4D78B3FD" w14:textId="77777777" w:rsidR="004842F3" w:rsidRDefault="004842F3" w:rsidP="000D13C0">
      <w:pPr>
        <w:rPr>
          <w:noProof/>
        </w:rPr>
      </w:pPr>
    </w:p>
    <w:p w14:paraId="047D6226" w14:textId="77777777" w:rsidR="004842F3" w:rsidRDefault="004842F3" w:rsidP="000D13C0">
      <w:pPr>
        <w:rPr>
          <w:noProof/>
        </w:rPr>
      </w:pPr>
    </w:p>
    <w:p w14:paraId="77EB8D81" w14:textId="77777777" w:rsidR="00C631F8" w:rsidRDefault="00C631F8" w:rsidP="000D13C0">
      <w:pPr>
        <w:rPr>
          <w:noProof/>
        </w:rPr>
      </w:pPr>
    </w:p>
    <w:p w14:paraId="0603A214" w14:textId="77777777" w:rsidR="00C631F8" w:rsidRDefault="00C631F8" w:rsidP="000D13C0">
      <w:pPr>
        <w:rPr>
          <w:noProof/>
        </w:rPr>
      </w:pPr>
    </w:p>
    <w:p w14:paraId="5F9095D9" w14:textId="77777777" w:rsidR="004842F3" w:rsidRDefault="004842F3" w:rsidP="000D13C0">
      <w:pPr>
        <w:rPr>
          <w:noProof/>
        </w:rPr>
      </w:pPr>
    </w:p>
    <w:p w14:paraId="28BCB3EA" w14:textId="3A05E773" w:rsidR="004842F3" w:rsidRDefault="004842F3" w:rsidP="000D13C0">
      <w:r>
        <w:rPr>
          <w:noProof/>
        </w:rPr>
        <w:drawing>
          <wp:inline distT="0" distB="0" distL="0" distR="0" wp14:anchorId="6A581A13" wp14:editId="013E738A">
            <wp:extent cx="5486400" cy="4175760"/>
            <wp:effectExtent l="0" t="0" r="0" b="0"/>
            <wp:docPr id="4416030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AC76" w14:textId="77777777" w:rsidR="00C631F8" w:rsidRDefault="00C631F8" w:rsidP="000D13C0"/>
    <w:p w14:paraId="0EA6D388" w14:textId="77777777" w:rsidR="00C631F8" w:rsidRDefault="00C631F8" w:rsidP="000D13C0"/>
    <w:p w14:paraId="75A8CD62" w14:textId="77777777" w:rsidR="00C631F8" w:rsidRDefault="00C631F8" w:rsidP="000D13C0"/>
    <w:p w14:paraId="04D1101B" w14:textId="77777777" w:rsidR="00C631F8" w:rsidRDefault="00C631F8" w:rsidP="000D13C0"/>
    <w:p w14:paraId="7D8554CD" w14:textId="77777777" w:rsidR="00C631F8" w:rsidRDefault="00C631F8" w:rsidP="000D13C0"/>
    <w:p w14:paraId="1E2000A3" w14:textId="77777777" w:rsidR="00C631F8" w:rsidRDefault="00C631F8" w:rsidP="000D13C0"/>
    <w:p w14:paraId="4394E02D" w14:textId="77777777" w:rsidR="00C631F8" w:rsidRDefault="00C631F8" w:rsidP="000D13C0"/>
    <w:p w14:paraId="744DCC5D" w14:textId="77777777" w:rsidR="00C631F8" w:rsidRDefault="00C631F8" w:rsidP="000D13C0"/>
    <w:p w14:paraId="0E3D2EAC" w14:textId="77777777" w:rsidR="00C631F8" w:rsidRDefault="00C631F8" w:rsidP="000D13C0"/>
    <w:p w14:paraId="57BF31F2" w14:textId="77777777" w:rsidR="00C631F8" w:rsidRDefault="00C631F8" w:rsidP="000D13C0"/>
    <w:p w14:paraId="62C1D276" w14:textId="77777777" w:rsidR="00C631F8" w:rsidRDefault="00C631F8" w:rsidP="000D13C0"/>
    <w:p w14:paraId="52F6DE41" w14:textId="77777777" w:rsidR="00C631F8" w:rsidRDefault="00C631F8" w:rsidP="000D13C0"/>
    <w:p w14:paraId="557CF10B" w14:textId="1EE268B4" w:rsidR="00C631F8" w:rsidRDefault="00C631F8" w:rsidP="000D13C0">
      <w:r>
        <w:rPr>
          <w:noProof/>
        </w:rPr>
        <w:drawing>
          <wp:inline distT="0" distB="0" distL="0" distR="0" wp14:anchorId="2E2CD1E2" wp14:editId="39D98CE5">
            <wp:extent cx="5486400" cy="4166235"/>
            <wp:effectExtent l="0" t="0" r="0" b="5715"/>
            <wp:docPr id="1432259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4744C" w14:textId="5712E207" w:rsidR="00574276" w:rsidRPr="006F4C6E" w:rsidRDefault="00D94653" w:rsidP="006F4C6E">
      <w:pPr>
        <w:rPr>
          <w:b/>
          <w:bCs/>
          <w:sz w:val="32"/>
          <w:szCs w:val="32"/>
        </w:rPr>
      </w:pPr>
      <w:r w:rsidRPr="006F4C6E">
        <w:rPr>
          <w:b/>
          <w:bCs/>
          <w:sz w:val="32"/>
          <w:szCs w:val="32"/>
        </w:rPr>
        <w:t>Conclusion</w:t>
      </w:r>
    </w:p>
    <w:p w14:paraId="39B863B9" w14:textId="39F01E73" w:rsidR="00A95930" w:rsidRPr="00A95930" w:rsidRDefault="00A95930" w:rsidP="00A95930">
      <w:pPr>
        <w:rPr>
          <w:sz w:val="20"/>
          <w:szCs w:val="20"/>
          <w:lang w:val="en-IN"/>
        </w:rPr>
      </w:pPr>
      <w:r w:rsidRPr="00A95930">
        <w:rPr>
          <w:sz w:val="20"/>
          <w:szCs w:val="20"/>
          <w:lang w:val="en-IN"/>
        </w:rPr>
        <w:t>The Interactive Quiz Application project was successfully completed, delivering a responsive and user-friendly platform for self-assessment as intende</w:t>
      </w:r>
      <w:r>
        <w:rPr>
          <w:sz w:val="20"/>
          <w:szCs w:val="20"/>
          <w:lang w:val="en-IN"/>
        </w:rPr>
        <w:t>d</w:t>
      </w:r>
      <w:r w:rsidRPr="00A95930">
        <w:rPr>
          <w:sz w:val="20"/>
          <w:szCs w:val="20"/>
          <w:lang w:val="en-IN"/>
        </w:rPr>
        <w:t>. Key features such as dynamic questions, score calculation, and a countdown timer were effectively implemented using HTML, Bootstrap, and JavaScript. This client-side application serves as a practical demonstration of core front-end development skills, creating an engaging experience for users across all devices.</w:t>
      </w:r>
    </w:p>
    <w:p w14:paraId="2F66DE92" w14:textId="50C02733" w:rsidR="00574276" w:rsidRPr="006F4C6E" w:rsidRDefault="00D94653" w:rsidP="006F4C6E">
      <w:pPr>
        <w:rPr>
          <w:b/>
          <w:bCs/>
          <w:sz w:val="32"/>
          <w:szCs w:val="32"/>
        </w:rPr>
      </w:pPr>
      <w:r w:rsidRPr="006F4C6E">
        <w:rPr>
          <w:b/>
          <w:bCs/>
          <w:sz w:val="32"/>
          <w:szCs w:val="32"/>
        </w:rPr>
        <w:t>References</w:t>
      </w:r>
    </w:p>
    <w:p w14:paraId="15CFA119" w14:textId="5963FFE4" w:rsidR="00B161F9" w:rsidRDefault="00D94653">
      <w:r>
        <w:t>- L&amp;T LMS: https://learn.lntedutech.com</w:t>
      </w:r>
      <w:r>
        <w:br/>
      </w:r>
    </w:p>
    <w:p w14:paraId="3BCF6351" w14:textId="3E8DF9D5" w:rsidR="00B161F9" w:rsidRPr="00B161F9" w:rsidRDefault="00B161F9">
      <w:pPr>
        <w:rPr>
          <w:sz w:val="16"/>
          <w:szCs w:val="16"/>
        </w:rPr>
      </w:pPr>
      <w:r w:rsidRPr="00B161F9">
        <w:rPr>
          <w:sz w:val="16"/>
          <w:szCs w:val="16"/>
        </w:rPr>
        <w:t>Sensitivity: LNT Construction Internal Use</w:t>
      </w:r>
    </w:p>
    <w:sectPr w:rsidR="00B161F9" w:rsidRPr="00B161F9" w:rsidSect="00034616">
      <w:head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F7D3C3" w14:textId="77777777" w:rsidR="009D5380" w:rsidRDefault="009D5380" w:rsidP="006F4C6E">
      <w:pPr>
        <w:spacing w:after="0" w:line="240" w:lineRule="auto"/>
      </w:pPr>
      <w:r>
        <w:separator/>
      </w:r>
    </w:p>
  </w:endnote>
  <w:endnote w:type="continuationSeparator" w:id="0">
    <w:p w14:paraId="0929A8E3" w14:textId="77777777" w:rsidR="009D5380" w:rsidRDefault="009D5380" w:rsidP="006F4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397A81" w14:textId="77777777" w:rsidR="009D5380" w:rsidRDefault="009D5380" w:rsidP="006F4C6E">
      <w:pPr>
        <w:spacing w:after="0" w:line="240" w:lineRule="auto"/>
      </w:pPr>
      <w:r>
        <w:separator/>
      </w:r>
    </w:p>
  </w:footnote>
  <w:footnote w:type="continuationSeparator" w:id="0">
    <w:p w14:paraId="343E524E" w14:textId="77777777" w:rsidR="009D5380" w:rsidRDefault="009D5380" w:rsidP="006F4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1CF129" w14:textId="79B63578" w:rsidR="006F4C6E" w:rsidRDefault="006F4C6E">
    <w:pPr>
      <w:spacing w:line="264" w:lineRule="auto"/>
    </w:pPr>
    <w:r w:rsidRPr="006F4C6E">
      <w:rPr>
        <w:noProof/>
      </w:rPr>
      <w:drawing>
        <wp:anchor distT="0" distB="0" distL="114300" distR="114300" simplePos="0" relativeHeight="251658241" behindDoc="0" locked="0" layoutInCell="1" allowOverlap="1" wp14:anchorId="35332EC1" wp14:editId="3D7A40BA">
          <wp:simplePos x="0" y="0"/>
          <wp:positionH relativeFrom="column">
            <wp:posOffset>-800100</wp:posOffset>
          </wp:positionH>
          <wp:positionV relativeFrom="paragraph">
            <wp:posOffset>-137160</wp:posOffset>
          </wp:positionV>
          <wp:extent cx="1611630" cy="670560"/>
          <wp:effectExtent l="0" t="0" r="0" b="0"/>
          <wp:wrapNone/>
          <wp:docPr id="89425886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4258869" name=""/>
                  <pic:cNvPicPr/>
                </pic:nvPicPr>
                <pic:blipFill rotWithShape="1">
                  <a:blip r:embed="rId1"/>
                  <a:srcRect l="8163" t="13571" r="-16071" b="23572"/>
                  <a:stretch>
                    <a:fillRect/>
                  </a:stretch>
                </pic:blipFill>
                <pic:spPr bwMode="auto">
                  <a:xfrm>
                    <a:off x="0" y="0"/>
                    <a:ext cx="1611630" cy="6705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25C6320" wp14:editId="2756685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104BEDB" id="Rectangle 233" o:spid="_x0000_s1026" style="position:absolute;margin-left:0;margin-top:0;width:580.8pt;height:752.4pt;z-index:25165824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938953 [1614]" strokeweight="1.25pt">
              <w10:wrap anchorx="page" anchory="page"/>
            </v:rect>
          </w:pict>
        </mc:Fallback>
      </mc:AlternateContent>
    </w:r>
  </w:p>
  <w:p w14:paraId="5C372ED5" w14:textId="77777777" w:rsidR="006F4C6E" w:rsidRDefault="006F4C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0565556"/>
    <w:multiLevelType w:val="multilevel"/>
    <w:tmpl w:val="F9BC2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AE0E7E"/>
    <w:multiLevelType w:val="multilevel"/>
    <w:tmpl w:val="69EC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332908"/>
    <w:multiLevelType w:val="multilevel"/>
    <w:tmpl w:val="A1920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6853516">
    <w:abstractNumId w:val="8"/>
  </w:num>
  <w:num w:numId="2" w16cid:durableId="1739009501">
    <w:abstractNumId w:val="6"/>
  </w:num>
  <w:num w:numId="3" w16cid:durableId="276374448">
    <w:abstractNumId w:val="5"/>
  </w:num>
  <w:num w:numId="4" w16cid:durableId="414520332">
    <w:abstractNumId w:val="4"/>
  </w:num>
  <w:num w:numId="5" w16cid:durableId="837310702">
    <w:abstractNumId w:val="7"/>
  </w:num>
  <w:num w:numId="6" w16cid:durableId="464199855">
    <w:abstractNumId w:val="3"/>
  </w:num>
  <w:num w:numId="7" w16cid:durableId="1602375324">
    <w:abstractNumId w:val="2"/>
  </w:num>
  <w:num w:numId="8" w16cid:durableId="387850018">
    <w:abstractNumId w:val="1"/>
  </w:num>
  <w:num w:numId="9" w16cid:durableId="1813594352">
    <w:abstractNumId w:val="0"/>
  </w:num>
  <w:num w:numId="10" w16cid:durableId="726223510">
    <w:abstractNumId w:val="10"/>
  </w:num>
  <w:num w:numId="11" w16cid:durableId="36440030">
    <w:abstractNumId w:val="11"/>
  </w:num>
  <w:num w:numId="12" w16cid:durableId="6475202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0813"/>
    <w:rsid w:val="00034616"/>
    <w:rsid w:val="0006063C"/>
    <w:rsid w:val="000733D4"/>
    <w:rsid w:val="000C4D72"/>
    <w:rsid w:val="000D13C0"/>
    <w:rsid w:val="0015074B"/>
    <w:rsid w:val="001D6D54"/>
    <w:rsid w:val="00227ADB"/>
    <w:rsid w:val="00274228"/>
    <w:rsid w:val="00285D5A"/>
    <w:rsid w:val="0029639D"/>
    <w:rsid w:val="00326F90"/>
    <w:rsid w:val="003D2558"/>
    <w:rsid w:val="0047086E"/>
    <w:rsid w:val="004842F3"/>
    <w:rsid w:val="005512E4"/>
    <w:rsid w:val="00574276"/>
    <w:rsid w:val="005C2DAD"/>
    <w:rsid w:val="005D7E5A"/>
    <w:rsid w:val="0062532A"/>
    <w:rsid w:val="00647BC3"/>
    <w:rsid w:val="00651E04"/>
    <w:rsid w:val="006C61F7"/>
    <w:rsid w:val="006F4C6E"/>
    <w:rsid w:val="00727B09"/>
    <w:rsid w:val="007C237D"/>
    <w:rsid w:val="00806D07"/>
    <w:rsid w:val="00810D3A"/>
    <w:rsid w:val="00917E2C"/>
    <w:rsid w:val="009D5380"/>
    <w:rsid w:val="009F55D2"/>
    <w:rsid w:val="00A95930"/>
    <w:rsid w:val="00A96064"/>
    <w:rsid w:val="00AA1D8D"/>
    <w:rsid w:val="00AA5FF0"/>
    <w:rsid w:val="00B161F9"/>
    <w:rsid w:val="00B164BB"/>
    <w:rsid w:val="00B16BE2"/>
    <w:rsid w:val="00B47730"/>
    <w:rsid w:val="00B50A10"/>
    <w:rsid w:val="00B55A6B"/>
    <w:rsid w:val="00BF562C"/>
    <w:rsid w:val="00C44178"/>
    <w:rsid w:val="00C476F0"/>
    <w:rsid w:val="00C631F8"/>
    <w:rsid w:val="00C87A34"/>
    <w:rsid w:val="00C93814"/>
    <w:rsid w:val="00CB0664"/>
    <w:rsid w:val="00CF4DAF"/>
    <w:rsid w:val="00CF762E"/>
    <w:rsid w:val="00D039E4"/>
    <w:rsid w:val="00D107FA"/>
    <w:rsid w:val="00D77F09"/>
    <w:rsid w:val="00D94653"/>
    <w:rsid w:val="00DB01FA"/>
    <w:rsid w:val="00DE4A99"/>
    <w:rsid w:val="00E04210"/>
    <w:rsid w:val="00E33131"/>
    <w:rsid w:val="00FC4CD4"/>
    <w:rsid w:val="00FC693F"/>
    <w:rsid w:val="00FD2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18E0513"/>
  <w14:defaultImageDpi w14:val="300"/>
  <w15:docId w15:val="{BC036E60-9C9C-4C0A-B6F3-CC6D0A127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107F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07FA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99"/>
    <w:rsid w:val="003D25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99"/>
    <w:rsid w:val="003D25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hishek.paul@btech.christuniversity.in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yperlink" Target="mailto:liya.babu@btech.christuniversity.in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mailto:vinola.fiona@btech.christuniversity.in" TargetMode="Externa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996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6661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Leeba Babu</cp:lastModifiedBy>
  <cp:revision>3</cp:revision>
  <dcterms:created xsi:type="dcterms:W3CDTF">2025-09-25T16:22:00Z</dcterms:created>
  <dcterms:modified xsi:type="dcterms:W3CDTF">2025-09-25T17:34:00Z</dcterms:modified>
  <cp:category/>
</cp:coreProperties>
</file>